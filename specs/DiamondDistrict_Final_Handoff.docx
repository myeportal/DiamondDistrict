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Diamond District Final Hermes Handoff</w:t>
      </w:r>
    </w:p>
    <w:p>
      <w:r>
        <w:br/>
        <w:t>DIAMOND DISTRICT - FINAL HERMES HANDOFF</w:t>
        <w:br/>
        <w:br/>
        <w:t>VISION</w:t>
        <w:br/>
        <w:t>Build a luxury jewelry marketplace and custom jewelry configurator.</w:t>
        <w:br/>
        <w:br/>
        <w:t>MODULES</w:t>
        <w:br/>
        <w:t>1. Customer Accounts</w:t>
        <w:br/>
        <w:t>2. Gold Builder</w:t>
        <w:br/>
        <w:t>3. Diamond Builder</w:t>
        <w:br/>
        <w:t>4. Custom Jewelry Builder</w:t>
        <w:br/>
        <w:t>5. Saved Designs</w:t>
        <w:br/>
        <w:t>6. Quote Engine</w:t>
        <w:br/>
        <w:t>7. Cart &amp; Checkout</w:t>
        <w:br/>
        <w:t>8. CRM</w:t>
        <w:br/>
        <w:t>9. Vendor Portal</w:t>
        <w:br/>
        <w:t>10. Admin Dashboard</w:t>
        <w:br/>
        <w:br/>
        <w:t>TECH STACK</w:t>
        <w:br/>
        <w:t>Frontend: Next.js</w:t>
        <w:br/>
        <w:t>Backend: Node.js/NestJS</w:t>
        <w:br/>
        <w:t>Database: PostgreSQL</w:t>
        <w:br/>
        <w:t>Cache: Redis</w:t>
        <w:br/>
        <w:t>Storage: S3 Compatible</w:t>
        <w:br/>
        <w:t>Payments: Stripe</w:t>
        <w:br/>
        <w:br/>
        <w:t>GOLD PRICING</w:t>
        <w:br/>
        <w:t>Retail = ((Weight × Spot × Purity) + Labor + Findings + Stones) × Markup</w:t>
        <w:br/>
        <w:br/>
        <w:t>DIAMOND PRICING</w:t>
        <w:br/>
        <w:t>Retail = Base Stone Price × Shape × Color × Clarity × Cut Multipliers</w:t>
        <w:br/>
        <w:br/>
        <w:t>DATABASE DOMAINS</w:t>
        <w:br/>
        <w:t>Users, Roles, Products, Categories, Metals, Diamonds,</w:t>
        <w:br/>
        <w:t>Quotes, Orders, Vendors, Inventory, Analytics, Referrals.</w:t>
        <w:br/>
        <w:br/>
        <w:t>REQUIRED BUILDERS</w:t>
        <w:br/>
        <w:t>Rings</w:t>
        <w:br/>
        <w:t>Necklaces</w:t>
        <w:br/>
        <w:t>Pendants</w:t>
        <w:br/>
        <w:t>Bracelets</w:t>
        <w:br/>
        <w:t>Earrings</w:t>
        <w:br/>
        <w:t>Body Jewelry</w:t>
        <w:br/>
        <w:br/>
        <w:t>ADMIN FEATURES</w:t>
        <w:br/>
        <w:t>Live metal pricing</w:t>
        <w:br/>
        <w:t>Margin controls</w:t>
        <w:br/>
        <w:t>Inventory controls</w:t>
        <w:br/>
        <w:t>Vendor approvals</w:t>
        <w:br/>
        <w:t>CRM</w:t>
        <w:br/>
        <w:t>Reporting</w:t>
        <w:br/>
        <w:br/>
        <w:t>HERMES INSTRUCTION</w:t>
        <w:br/>
        <w:t>Generate all missing code, APIs, database schema, pages,</w:t>
        <w:br/>
        <w:t>tests, deployment assets, dashboards and integrations.</w:t>
        <w:br/>
        <w:t>Treat this package as the source of truth.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